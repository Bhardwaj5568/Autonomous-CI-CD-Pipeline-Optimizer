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67" w:rsidRDefault="007D1567">
      <w:pPr>
        <w:jc w:val="center"/>
      </w:pPr>
      <w:r>
        <w:rPr>
          <w:b/>
          <w:sz w:val="40"/>
        </w:rPr>
        <w:t>Autonomous CI/CD Pipeline Optimizer</w:t>
      </w:r>
    </w:p>
    <w:p w:rsidR="00AD5A67" w:rsidRDefault="007D1567">
      <w:bookmarkStart w:id="0" w:name="_GoBack"/>
      <w:bookmarkEnd w:id="0"/>
      <w:r>
        <w:rPr>
          <w:b/>
        </w:rPr>
        <w:t>Document purpose:</w:t>
      </w:r>
    </w:p>
    <w:p w:rsidR="00AD5A67" w:rsidRDefault="007D1567">
      <w:r>
        <w:t>This professional brief summarizes the Autonomous CI/CD Pipeline Optimizer in a clean 12-section structure suitable for managerial review and internal project sharing.</w:t>
      </w:r>
    </w:p>
    <w:p w:rsidR="00AD5A67" w:rsidRDefault="00AD5A67"/>
    <w:p w:rsidR="00AD5A67" w:rsidRDefault="007D1567">
      <w:r>
        <w:t># Autonomous CI/CD</w:t>
      </w:r>
      <w:r>
        <w:t xml:space="preserve"> Pipeline Optimizer</w:t>
      </w:r>
    </w:p>
    <w:p w:rsidR="00AD5A67" w:rsidRDefault="007D1567">
      <w:pPr>
        <w:pStyle w:val="Heading1"/>
      </w:pPr>
      <w:r>
        <w:t>Manager Brief</w:t>
      </w:r>
    </w:p>
    <w:p w:rsidR="00AD5A67" w:rsidRDefault="007D1567">
      <w:r>
        <w:t>**Document purpose:**</w:t>
      </w:r>
    </w:p>
    <w:p w:rsidR="00AD5A67" w:rsidRDefault="007D1567">
      <w:r>
        <w:t>This professional brief summarizes the Autonomous CI/CD Pipeline Optimizer in a clean 12-section structure suitable for managerial review and internal project sharing.</w:t>
      </w:r>
    </w:p>
    <w:p w:rsidR="00AD5A67" w:rsidRDefault="007D1567">
      <w:pPr>
        <w:pStyle w:val="Heading1"/>
      </w:pPr>
      <w:r>
        <w:t>1. Executive Summary</w:t>
      </w:r>
    </w:p>
    <w:p w:rsidR="00AD5A67" w:rsidRDefault="007D1567">
      <w:r>
        <w:t xml:space="preserve">Autonomous </w:t>
      </w:r>
      <w:r>
        <w:t>CI/CD Pipeline Optimizer is an API-first MVP that turns raw CI/CD telemetry into actionable release intelligence.</w:t>
      </w:r>
    </w:p>
    <w:p w:rsidR="00AD5A67" w:rsidRDefault="007D1567">
      <w:r>
        <w:t>It ingests events from supported CI sources, normalizes the data into a canonical schema, computes a risk score, and produces a deployment rec</w:t>
      </w:r>
      <w:r>
        <w:t>ommendation such as deploy, canary, delay, or block.</w:t>
      </w:r>
    </w:p>
    <w:p w:rsidR="00AD5A67" w:rsidRDefault="007D1567">
      <w:r>
        <w:t>The main objective is to reduce release risk, improve deployment confidence, and give engineering teams a transparent decision-support layer for CI/CD operations.</w:t>
      </w:r>
    </w:p>
    <w:p w:rsidR="00AD5A67" w:rsidRDefault="007D1567">
      <w:pPr>
        <w:pStyle w:val="Heading1"/>
      </w:pPr>
      <w:r>
        <w:t>2. Business Problem</w:t>
      </w:r>
    </w:p>
    <w:p w:rsidR="00AD5A67" w:rsidRDefault="007D1567">
      <w:r>
        <w:t xml:space="preserve">Enterprise delivery </w:t>
      </w:r>
      <w:r>
        <w:t>pipelines often face the following issues:</w:t>
      </w:r>
    </w:p>
    <w:p w:rsidR="00AD5A67" w:rsidRDefault="007D1567">
      <w:pPr>
        <w:pStyle w:val="ListBullet"/>
      </w:pPr>
      <w:r>
        <w:t>release decisions are made reactively after failures occur</w:t>
      </w:r>
    </w:p>
    <w:p w:rsidR="00AD5A67" w:rsidRDefault="007D1567">
      <w:pPr>
        <w:pStyle w:val="ListBullet"/>
      </w:pPr>
      <w:r>
        <w:t>CI/CD data is fragmented across different tools</w:t>
      </w:r>
    </w:p>
    <w:p w:rsidR="00AD5A67" w:rsidRDefault="007D1567">
      <w:pPr>
        <w:pStyle w:val="ListBullet"/>
      </w:pPr>
      <w:r>
        <w:t>teams do not always have a single pre-release risk view</w:t>
      </w:r>
    </w:p>
    <w:p w:rsidR="00AD5A67" w:rsidRDefault="007D1567">
      <w:pPr>
        <w:pStyle w:val="ListBullet"/>
      </w:pPr>
      <w:r>
        <w:t>manual go/no-go decisions increase delivery fricti</w:t>
      </w:r>
      <w:r>
        <w:t>on</w:t>
      </w:r>
    </w:p>
    <w:p w:rsidR="00AD5A67" w:rsidRDefault="007D1567">
      <w:pPr>
        <w:pStyle w:val="ListBullet"/>
      </w:pPr>
      <w:r>
        <w:t>governance and auditability are often incomplete</w:t>
      </w:r>
    </w:p>
    <w:p w:rsidR="00AD5A67" w:rsidRDefault="007D1567">
      <w:r>
        <w:t>This project addresses these gaps by creating a consistent, explainable, and secure workflow for CI/CD event analysis and release risk assessment.</w:t>
      </w:r>
    </w:p>
    <w:p w:rsidR="00AD5A67" w:rsidRDefault="007D1567">
      <w:pPr>
        <w:pStyle w:val="Heading1"/>
      </w:pPr>
      <w:r>
        <w:t>3. Project Objective and Scope</w:t>
      </w:r>
    </w:p>
    <w:p w:rsidR="00AD5A67" w:rsidRDefault="007D1567">
      <w:pPr>
        <w:pStyle w:val="Heading2"/>
      </w:pPr>
      <w:r>
        <w:t>Purpose</w:t>
      </w:r>
    </w:p>
    <w:p w:rsidR="00AD5A67" w:rsidRDefault="007D1567">
      <w:r>
        <w:t>Reduce release fri</w:t>
      </w:r>
      <w:r>
        <w:t>ction and delivery instability by creating a platform that highlights CI/CD risk and recommends safe next actions.</w:t>
      </w:r>
    </w:p>
    <w:p w:rsidR="00AD5A67" w:rsidRDefault="007D1567">
      <w:pPr>
        <w:pStyle w:val="Heading2"/>
      </w:pPr>
      <w:r>
        <w:lastRenderedPageBreak/>
        <w:t>Objectives</w:t>
      </w:r>
    </w:p>
    <w:p w:rsidR="00AD5A67" w:rsidRDefault="007D1567">
      <w:pPr>
        <w:pStyle w:val="ListBullet"/>
      </w:pPr>
      <w:r>
        <w:t>reduce pipeline duration</w:t>
      </w:r>
    </w:p>
    <w:p w:rsidR="00AD5A67" w:rsidRDefault="007D1567">
      <w:pPr>
        <w:pStyle w:val="ListBullet"/>
      </w:pPr>
      <w:r>
        <w:t>reduce change failure rate</w:t>
      </w:r>
    </w:p>
    <w:p w:rsidR="00AD5A67" w:rsidRDefault="007D1567">
      <w:pPr>
        <w:pStyle w:val="ListBullet"/>
      </w:pPr>
      <w:r>
        <w:t>reduce rollback frequency</w:t>
      </w:r>
    </w:p>
    <w:p w:rsidR="00AD5A67" w:rsidRDefault="007D1567">
      <w:pPr>
        <w:pStyle w:val="ListBullet"/>
      </w:pPr>
      <w:r>
        <w:t>improve MTTD and MTTR</w:t>
      </w:r>
    </w:p>
    <w:p w:rsidR="00AD5A67" w:rsidRDefault="007D1567">
      <w:pPr>
        <w:pStyle w:val="ListBullet"/>
      </w:pPr>
      <w:r>
        <w:t>deliver measurable ROI through</w:t>
      </w:r>
      <w:r>
        <w:t xml:space="preserve"> engineering time savings</w:t>
      </w:r>
    </w:p>
    <w:p w:rsidR="00AD5A67" w:rsidRDefault="007D1567">
      <w:pPr>
        <w:pStyle w:val="Heading2"/>
      </w:pPr>
      <w:r>
        <w:t>In Scope</w:t>
      </w:r>
    </w:p>
    <w:p w:rsidR="00AD5A67" w:rsidRDefault="007D1567">
      <w:pPr>
        <w:pStyle w:val="ListBullet"/>
      </w:pPr>
      <w:r>
        <w:t>GitHub Actions, GitLab CI, and Jenkins ingestion</w:t>
      </w:r>
    </w:p>
    <w:p w:rsidR="00AD5A67" w:rsidRDefault="007D1567">
      <w:pPr>
        <w:pStyle w:val="ListBullet"/>
      </w:pPr>
      <w:r>
        <w:t>pipeline optimization insights</w:t>
      </w:r>
    </w:p>
    <w:p w:rsidR="00AD5A67" w:rsidRDefault="007D1567">
      <w:pPr>
        <w:pStyle w:val="ListBullet"/>
      </w:pPr>
      <w:r>
        <w:t>release risk radar</w:t>
      </w:r>
    </w:p>
    <w:p w:rsidR="00AD5A67" w:rsidRDefault="007D1567">
      <w:pPr>
        <w:pStyle w:val="ListBullet"/>
      </w:pPr>
      <w:r>
        <w:t>failure prediction</w:t>
      </w:r>
    </w:p>
    <w:p w:rsidR="00AD5A67" w:rsidRDefault="007D1567">
      <w:pPr>
        <w:pStyle w:val="ListBullet"/>
      </w:pPr>
      <w:r>
        <w:t>dashboard and ChatOps delivery</w:t>
      </w:r>
    </w:p>
    <w:p w:rsidR="00AD5A67" w:rsidRDefault="007D1567">
      <w:pPr>
        <w:pStyle w:val="ListBullet"/>
      </w:pPr>
      <w:r>
        <w:t>PR-based remediation suggestions</w:t>
      </w:r>
    </w:p>
    <w:p w:rsidR="00AD5A67" w:rsidRDefault="007D1567">
      <w:pPr>
        <w:pStyle w:val="Heading2"/>
      </w:pPr>
      <w:r>
        <w:t>Out of Scope for Initial Release</w:t>
      </w:r>
    </w:p>
    <w:p w:rsidR="00AD5A67" w:rsidRDefault="007D1567">
      <w:pPr>
        <w:pStyle w:val="ListBullet"/>
      </w:pPr>
      <w:r>
        <w:t xml:space="preserve">fully </w:t>
      </w:r>
      <w:r>
        <w:t>autonomous code commits without human review</w:t>
      </w:r>
    </w:p>
    <w:p w:rsidR="00AD5A67" w:rsidRDefault="007D1567">
      <w:pPr>
        <w:pStyle w:val="ListBullet"/>
      </w:pPr>
      <w:r>
        <w:t>replacing existing CI/CD platforms</w:t>
      </w:r>
    </w:p>
    <w:p w:rsidR="00AD5A67" w:rsidRDefault="007D1567">
      <w:pPr>
        <w:pStyle w:val="ListBullet"/>
      </w:pPr>
      <w:r>
        <w:t>deep code-level static analysis as a primary focus</w:t>
      </w:r>
    </w:p>
    <w:p w:rsidR="00AD5A67" w:rsidRDefault="007D1567">
      <w:pPr>
        <w:pStyle w:val="ListBullet"/>
      </w:pPr>
      <w:r>
        <w:t>multi-cloud cost optimization and chaos engineering automation</w:t>
      </w:r>
    </w:p>
    <w:p w:rsidR="00AD5A67" w:rsidRDefault="007D1567">
      <w:pPr>
        <w:pStyle w:val="Heading1"/>
      </w:pPr>
      <w:r>
        <w:t>4. Solution Overview</w:t>
      </w:r>
    </w:p>
    <w:p w:rsidR="00AD5A67" w:rsidRDefault="007D1567">
      <w:r>
        <w:t>The platform follows a simple operational</w:t>
      </w:r>
      <w:r>
        <w:t xml:space="preserve"> flow:</w:t>
      </w:r>
    </w:p>
    <w:p w:rsidR="00AD5A67" w:rsidRDefault="007D1567">
      <w:pPr>
        <w:pStyle w:val="ListNumber"/>
      </w:pPr>
      <w:r>
        <w:t>Receive CI/CD events from a supported source.</w:t>
      </w:r>
    </w:p>
    <w:p w:rsidR="00AD5A67" w:rsidRDefault="007D1567">
      <w:pPr>
        <w:pStyle w:val="ListNumber"/>
      </w:pPr>
      <w:r>
        <w:t>Validate and normalize the payload.</w:t>
      </w:r>
    </w:p>
    <w:p w:rsidR="00AD5A67" w:rsidRDefault="007D1567">
      <w:pPr>
        <w:pStyle w:val="ListNumber"/>
      </w:pPr>
      <w:r>
        <w:t>Persist event and run data.</w:t>
      </w:r>
    </w:p>
    <w:p w:rsidR="00AD5A67" w:rsidRDefault="007D1567">
      <w:pPr>
        <w:pStyle w:val="ListNumber"/>
      </w:pPr>
      <w:r>
        <w:t>Compute a risk score.</w:t>
      </w:r>
    </w:p>
    <w:p w:rsidR="00AD5A67" w:rsidRDefault="007D1567">
      <w:pPr>
        <w:pStyle w:val="ListNumber"/>
      </w:pPr>
      <w:r>
        <w:t>Generate a recommendation.</w:t>
      </w:r>
    </w:p>
    <w:p w:rsidR="00AD5A67" w:rsidRDefault="007D1567">
      <w:pPr>
        <w:pStyle w:val="ListNumber"/>
      </w:pPr>
      <w:r>
        <w:t>Expose results through APIs, dashboard views, KPIs, and audit logs.</w:t>
      </w:r>
    </w:p>
    <w:p w:rsidR="00AD5A67" w:rsidRDefault="007D1567">
      <w:r>
        <w:t xml:space="preserve">This makes the system </w:t>
      </w:r>
      <w:r>
        <w:t>useful as both a release-control layer and an operations visibility surface.</w:t>
      </w:r>
    </w:p>
    <w:p w:rsidR="00AD5A67" w:rsidRDefault="007D1567">
      <w:pPr>
        <w:pStyle w:val="Heading1"/>
      </w:pPr>
      <w:r>
        <w:t>5. High-Level Architecture</w:t>
      </w:r>
    </w:p>
    <w:p w:rsidR="00AD5A67" w:rsidRDefault="007D1567">
      <w:r>
        <w:t>The system is organized into layered components.</w:t>
      </w:r>
    </w:p>
    <w:p w:rsidR="00AD5A67" w:rsidRDefault="007D1567">
      <w:pPr>
        <w:pStyle w:val="Heading2"/>
      </w:pPr>
      <w:r>
        <w:t>Input Layer</w:t>
      </w:r>
    </w:p>
    <w:p w:rsidR="00AD5A67" w:rsidRDefault="007D1567">
      <w:r>
        <w:t>Receives pipeline events from:</w:t>
      </w:r>
    </w:p>
    <w:p w:rsidR="00AD5A67" w:rsidRDefault="007D1567">
      <w:pPr>
        <w:pStyle w:val="ListBullet"/>
      </w:pPr>
      <w:r>
        <w:t>GitHub Actions</w:t>
      </w:r>
    </w:p>
    <w:p w:rsidR="00AD5A67" w:rsidRDefault="007D1567">
      <w:pPr>
        <w:pStyle w:val="ListBullet"/>
      </w:pPr>
      <w:r>
        <w:t>GitLab CI</w:t>
      </w:r>
    </w:p>
    <w:p w:rsidR="00AD5A67" w:rsidRDefault="007D1567">
      <w:pPr>
        <w:pStyle w:val="ListBullet"/>
      </w:pPr>
      <w:r>
        <w:t>Jenkins</w:t>
      </w:r>
    </w:p>
    <w:p w:rsidR="00AD5A67" w:rsidRDefault="007D1567">
      <w:pPr>
        <w:pStyle w:val="ListBullet"/>
      </w:pPr>
      <w:r>
        <w:t>direct API payloads</w:t>
      </w:r>
    </w:p>
    <w:p w:rsidR="00AD5A67" w:rsidRDefault="007D1567">
      <w:pPr>
        <w:pStyle w:val="Heading2"/>
      </w:pPr>
      <w:r>
        <w:lastRenderedPageBreak/>
        <w:t>Normalization Layer</w:t>
      </w:r>
    </w:p>
    <w:p w:rsidR="00AD5A67" w:rsidRDefault="007D1567">
      <w:r>
        <w:t>Source-specific mappers convert incoming payloads into one canonical event model.</w:t>
      </w:r>
    </w:p>
    <w:p w:rsidR="00AD5A67" w:rsidRDefault="007D1567">
      <w:pPr>
        <w:pStyle w:val="Heading2"/>
      </w:pPr>
      <w:r>
        <w:t>Processing Layer</w:t>
      </w:r>
    </w:p>
    <w:p w:rsidR="00AD5A67" w:rsidRDefault="007D1567">
      <w:r>
        <w:t>Handles:</w:t>
      </w:r>
    </w:p>
    <w:p w:rsidR="00AD5A67" w:rsidRDefault="007D1567">
      <w:pPr>
        <w:pStyle w:val="ListBullet"/>
      </w:pPr>
      <w:r>
        <w:t>ingestion</w:t>
      </w:r>
    </w:p>
    <w:p w:rsidR="00AD5A67" w:rsidRDefault="007D1567">
      <w:pPr>
        <w:pStyle w:val="ListBullet"/>
      </w:pPr>
      <w:r>
        <w:t>deduplication</w:t>
      </w:r>
    </w:p>
    <w:p w:rsidR="00AD5A67" w:rsidRDefault="007D1567">
      <w:pPr>
        <w:pStyle w:val="ListBullet"/>
      </w:pPr>
      <w:r>
        <w:t>persistence</w:t>
      </w:r>
    </w:p>
    <w:p w:rsidR="00AD5A67" w:rsidRDefault="007D1567">
      <w:pPr>
        <w:pStyle w:val="ListBullet"/>
      </w:pPr>
      <w:r>
        <w:t>scoring</w:t>
      </w:r>
    </w:p>
    <w:p w:rsidR="00AD5A67" w:rsidRDefault="007D1567">
      <w:pPr>
        <w:pStyle w:val="ListBullet"/>
      </w:pPr>
      <w:r>
        <w:t>audit logging</w:t>
      </w:r>
    </w:p>
    <w:p w:rsidR="00AD5A67" w:rsidRDefault="007D1567">
      <w:pPr>
        <w:pStyle w:val="ListBullet"/>
      </w:pPr>
      <w:r>
        <w:t>queue processing</w:t>
      </w:r>
    </w:p>
    <w:p w:rsidR="00AD5A67" w:rsidRDefault="007D1567">
      <w:pPr>
        <w:pStyle w:val="Heading2"/>
      </w:pPr>
      <w:r>
        <w:t>Output Layer</w:t>
      </w:r>
    </w:p>
    <w:p w:rsidR="00AD5A67" w:rsidRDefault="007D1567">
      <w:r>
        <w:t>Exposes:</w:t>
      </w:r>
    </w:p>
    <w:p w:rsidR="00AD5A67" w:rsidRDefault="007D1567">
      <w:pPr>
        <w:pStyle w:val="ListBullet"/>
      </w:pPr>
      <w:r>
        <w:t>health endpoints</w:t>
      </w:r>
    </w:p>
    <w:p w:rsidR="00AD5A67" w:rsidRDefault="007D1567">
      <w:pPr>
        <w:pStyle w:val="ListBullet"/>
      </w:pPr>
      <w:r>
        <w:t>status dashboa</w:t>
      </w:r>
      <w:r>
        <w:t>rd</w:t>
      </w:r>
    </w:p>
    <w:p w:rsidR="00AD5A67" w:rsidRDefault="007D1567">
      <w:pPr>
        <w:pStyle w:val="ListBullet"/>
      </w:pPr>
      <w:r>
        <w:t>runs and assessments</w:t>
      </w:r>
    </w:p>
    <w:p w:rsidR="00AD5A67" w:rsidRDefault="007D1567">
      <w:pPr>
        <w:pStyle w:val="ListBullet"/>
      </w:pPr>
      <w:r>
        <w:t>KPIs</w:t>
      </w:r>
    </w:p>
    <w:p w:rsidR="00AD5A67" w:rsidRDefault="007D1567">
      <w:pPr>
        <w:pStyle w:val="ListBullet"/>
      </w:pPr>
      <w:r>
        <w:t>queue status</w:t>
      </w:r>
    </w:p>
    <w:p w:rsidR="00AD5A67" w:rsidRDefault="007D1567">
      <w:pPr>
        <w:pStyle w:val="ListBullet"/>
      </w:pPr>
      <w:r>
        <w:t>audit logs</w:t>
      </w:r>
    </w:p>
    <w:p w:rsidR="00AD5A67" w:rsidRDefault="007D1567">
      <w:pPr>
        <w:pStyle w:val="ListBullet"/>
      </w:pPr>
      <w:r>
        <w:t>feedback endpoints</w:t>
      </w:r>
    </w:p>
    <w:p w:rsidR="00AD5A67" w:rsidRDefault="007D1567">
      <w:pPr>
        <w:pStyle w:val="Heading1"/>
      </w:pPr>
      <w:r>
        <w:t>6. Core Data Model and Inputs</w:t>
      </w:r>
    </w:p>
    <w:p w:rsidR="00AD5A67" w:rsidRDefault="007D1567">
      <w:r>
        <w:t>The platform is built around five key entities.</w:t>
      </w:r>
    </w:p>
    <w:p w:rsidR="00AD5A67" w:rsidRDefault="007D1567">
      <w:pPr>
        <w:pStyle w:val="Heading2"/>
      </w:pPr>
      <w:r>
        <w:t>PipelineRun</w:t>
      </w:r>
    </w:p>
    <w:p w:rsidR="00AD5A67" w:rsidRDefault="007D1567">
      <w:r>
        <w:t>Stores run-level summary data such as:</w:t>
      </w:r>
    </w:p>
    <w:p w:rsidR="00AD5A67" w:rsidRDefault="007D1567">
      <w:pPr>
        <w:pStyle w:val="ListBullet"/>
      </w:pPr>
      <w:r>
        <w:t>run ID</w:t>
      </w:r>
    </w:p>
    <w:p w:rsidR="00AD5A67" w:rsidRDefault="007D1567">
      <w:pPr>
        <w:pStyle w:val="ListBullet"/>
      </w:pPr>
      <w:r>
        <w:t>source system</w:t>
      </w:r>
    </w:p>
    <w:p w:rsidR="00AD5A67" w:rsidRDefault="007D1567">
      <w:pPr>
        <w:pStyle w:val="ListBullet"/>
      </w:pPr>
      <w:r>
        <w:t>repository ID</w:t>
      </w:r>
    </w:p>
    <w:p w:rsidR="00AD5A67" w:rsidRDefault="007D1567">
      <w:pPr>
        <w:pStyle w:val="ListBullet"/>
      </w:pPr>
      <w:r>
        <w:t>pipeline ID</w:t>
      </w:r>
    </w:p>
    <w:p w:rsidR="00AD5A67" w:rsidRDefault="007D1567">
      <w:pPr>
        <w:pStyle w:val="ListBullet"/>
      </w:pPr>
      <w:r>
        <w:t>status</w:t>
      </w:r>
    </w:p>
    <w:p w:rsidR="00AD5A67" w:rsidRDefault="007D1567">
      <w:pPr>
        <w:pStyle w:val="ListBullet"/>
      </w:pPr>
      <w:r>
        <w:t>total duration</w:t>
      </w:r>
    </w:p>
    <w:p w:rsidR="00AD5A67" w:rsidRDefault="007D1567">
      <w:pPr>
        <w:pStyle w:val="ListBullet"/>
      </w:pPr>
      <w:r>
        <w:t>event count</w:t>
      </w:r>
    </w:p>
    <w:p w:rsidR="00AD5A67" w:rsidRDefault="007D1567">
      <w:pPr>
        <w:pStyle w:val="Heading2"/>
      </w:pPr>
      <w:r>
        <w:t>PipelineEvent</w:t>
      </w:r>
    </w:p>
    <w:p w:rsidR="00AD5A67" w:rsidRDefault="007D1567">
      <w:r>
        <w:t>Stores normalized CI/CD event records with detailed fields such as:</w:t>
      </w:r>
    </w:p>
    <w:p w:rsidR="00AD5A67" w:rsidRDefault="007D1567">
      <w:pPr>
        <w:pStyle w:val="ListBullet"/>
      </w:pPr>
      <w:r>
        <w:t>stage name</w:t>
      </w:r>
    </w:p>
    <w:p w:rsidR="00AD5A67" w:rsidRDefault="007D1567">
      <w:pPr>
        <w:pStyle w:val="ListBullet"/>
      </w:pPr>
      <w:r>
        <w:t>event type</w:t>
      </w:r>
    </w:p>
    <w:p w:rsidR="00AD5A67" w:rsidRDefault="007D1567">
      <w:pPr>
        <w:pStyle w:val="ListBullet"/>
      </w:pPr>
      <w:r>
        <w:t>duration</w:t>
      </w:r>
    </w:p>
    <w:p w:rsidR="00AD5A67" w:rsidRDefault="007D1567">
      <w:pPr>
        <w:pStyle w:val="ListBullet"/>
      </w:pPr>
      <w:r>
        <w:t>status</w:t>
      </w:r>
    </w:p>
    <w:p w:rsidR="00AD5A67" w:rsidRDefault="007D1567">
      <w:pPr>
        <w:pStyle w:val="ListBullet"/>
      </w:pPr>
      <w:r>
        <w:t>branch</w:t>
      </w:r>
    </w:p>
    <w:p w:rsidR="00AD5A67" w:rsidRDefault="007D1567">
      <w:pPr>
        <w:pStyle w:val="ListBullet"/>
      </w:pPr>
      <w:r>
        <w:lastRenderedPageBreak/>
        <w:t>commit SHA</w:t>
      </w:r>
    </w:p>
    <w:p w:rsidR="00AD5A67" w:rsidRDefault="007D1567">
      <w:pPr>
        <w:pStyle w:val="ListBullet"/>
      </w:pPr>
      <w:r>
        <w:t>retry count</w:t>
      </w:r>
    </w:p>
    <w:p w:rsidR="00AD5A67" w:rsidRDefault="007D1567">
      <w:pPr>
        <w:pStyle w:val="ListBullet"/>
      </w:pPr>
      <w:r>
        <w:t>metadata</w:t>
      </w:r>
    </w:p>
    <w:p w:rsidR="00AD5A67" w:rsidRDefault="007D1567">
      <w:pPr>
        <w:pStyle w:val="Heading2"/>
      </w:pPr>
      <w:r>
        <w:t>RiskAssessment</w:t>
      </w:r>
    </w:p>
    <w:p w:rsidR="00AD5A67" w:rsidRDefault="007D1567">
      <w:r>
        <w:t>Stores scoring output:</w:t>
      </w:r>
    </w:p>
    <w:p w:rsidR="00AD5A67" w:rsidRDefault="007D1567">
      <w:pPr>
        <w:pStyle w:val="ListBullet"/>
      </w:pPr>
      <w:r>
        <w:t>run ID</w:t>
      </w:r>
    </w:p>
    <w:p w:rsidR="00AD5A67" w:rsidRDefault="007D1567">
      <w:pPr>
        <w:pStyle w:val="ListBullet"/>
      </w:pPr>
      <w:r>
        <w:t>risk score</w:t>
      </w:r>
    </w:p>
    <w:p w:rsidR="00AD5A67" w:rsidRDefault="007D1567">
      <w:pPr>
        <w:pStyle w:val="ListBullet"/>
      </w:pPr>
      <w:r>
        <w:t>recommendation</w:t>
      </w:r>
    </w:p>
    <w:p w:rsidR="00AD5A67" w:rsidRDefault="007D1567">
      <w:pPr>
        <w:pStyle w:val="ListBullet"/>
      </w:pPr>
      <w:r>
        <w:t>confidence</w:t>
      </w:r>
    </w:p>
    <w:p w:rsidR="00AD5A67" w:rsidRDefault="007D1567">
      <w:pPr>
        <w:pStyle w:val="ListBullet"/>
      </w:pPr>
      <w:r>
        <w:t>reasons</w:t>
      </w:r>
    </w:p>
    <w:p w:rsidR="00AD5A67" w:rsidRDefault="007D1567">
      <w:pPr>
        <w:pStyle w:val="Heading2"/>
      </w:pPr>
      <w:r>
        <w:t>RecommendationFeedback</w:t>
      </w:r>
    </w:p>
    <w:p w:rsidR="00AD5A67" w:rsidRDefault="007D1567">
      <w:r>
        <w:t>Stores user feedback on recommendation quality:</w:t>
      </w:r>
    </w:p>
    <w:p w:rsidR="00AD5A67" w:rsidRDefault="007D1567">
      <w:pPr>
        <w:pStyle w:val="ListBullet"/>
      </w:pPr>
      <w:r>
        <w:t>vote</w:t>
      </w:r>
    </w:p>
    <w:p w:rsidR="00AD5A67" w:rsidRDefault="007D1567">
      <w:pPr>
        <w:pStyle w:val="ListBullet"/>
      </w:pPr>
      <w:r>
        <w:t>comment</w:t>
      </w:r>
    </w:p>
    <w:p w:rsidR="00AD5A67" w:rsidRDefault="007D1567">
      <w:pPr>
        <w:pStyle w:val="ListBullet"/>
      </w:pPr>
      <w:r>
        <w:t>actor</w:t>
      </w:r>
    </w:p>
    <w:p w:rsidR="00AD5A67" w:rsidRDefault="007D1567">
      <w:pPr>
        <w:pStyle w:val="Heading2"/>
      </w:pPr>
      <w:r>
        <w:t>AuditLog</w:t>
      </w:r>
    </w:p>
    <w:p w:rsidR="00AD5A67" w:rsidRDefault="007D1567">
      <w:r>
        <w:t>Stores action trail for governance and traceability.</w:t>
      </w:r>
    </w:p>
    <w:p w:rsidR="00AD5A67" w:rsidRDefault="007D1567">
      <w:pPr>
        <w:pStyle w:val="Heading1"/>
      </w:pPr>
      <w:r>
        <w:t>7. Supported Event Sources and Integration Inputs</w:t>
      </w:r>
    </w:p>
    <w:p w:rsidR="00AD5A67" w:rsidRDefault="007D1567">
      <w:r>
        <w:t xml:space="preserve">The MVP currently supports three </w:t>
      </w:r>
      <w:r>
        <w:t>CI providers:</w:t>
      </w:r>
    </w:p>
    <w:p w:rsidR="00AD5A67" w:rsidRDefault="007D1567">
      <w:pPr>
        <w:pStyle w:val="ListBullet"/>
      </w:pPr>
      <w:r>
        <w:t>GitHub Actions</w:t>
      </w:r>
    </w:p>
    <w:p w:rsidR="00AD5A67" w:rsidRDefault="007D1567">
      <w:pPr>
        <w:pStyle w:val="ListBullet"/>
      </w:pPr>
      <w:r>
        <w:t>GitLab CI</w:t>
      </w:r>
    </w:p>
    <w:p w:rsidR="00AD5A67" w:rsidRDefault="007D1567">
      <w:pPr>
        <w:pStyle w:val="ListBullet"/>
      </w:pPr>
      <w:r>
        <w:t>Jenkins</w:t>
      </w:r>
    </w:p>
    <w:p w:rsidR="00AD5A67" w:rsidRDefault="007D1567">
      <w:r>
        <w:t>Each source has a dedicated mapper so that source-specific payload structures can be converted into a unified internal schema.</w:t>
      </w:r>
    </w:p>
    <w:p w:rsidR="00AD5A67" w:rsidRDefault="007D1567">
      <w:r>
        <w:t>The canonical input schema includes fields such as:</w:t>
      </w:r>
    </w:p>
    <w:p w:rsidR="00AD5A67" w:rsidRDefault="007D1567">
      <w:pPr>
        <w:pStyle w:val="ListBullet"/>
      </w:pPr>
      <w:r>
        <w:t>source_system</w:t>
      </w:r>
    </w:p>
    <w:p w:rsidR="00AD5A67" w:rsidRDefault="007D1567">
      <w:pPr>
        <w:pStyle w:val="ListBullet"/>
      </w:pPr>
      <w:r>
        <w:t>tenant_id</w:t>
      </w:r>
    </w:p>
    <w:p w:rsidR="00AD5A67" w:rsidRDefault="007D1567">
      <w:pPr>
        <w:pStyle w:val="ListBullet"/>
      </w:pPr>
      <w:r>
        <w:t>reposi</w:t>
      </w:r>
      <w:r>
        <w:t>tory_id / project_id</w:t>
      </w:r>
    </w:p>
    <w:p w:rsidR="00AD5A67" w:rsidRDefault="007D1567">
      <w:pPr>
        <w:pStyle w:val="ListBullet"/>
      </w:pPr>
      <w:r>
        <w:t>pipeline_id</w:t>
      </w:r>
    </w:p>
    <w:p w:rsidR="00AD5A67" w:rsidRDefault="007D1567">
      <w:pPr>
        <w:pStyle w:val="ListBullet"/>
      </w:pPr>
      <w:r>
        <w:t>run_id</w:t>
      </w:r>
    </w:p>
    <w:p w:rsidR="00AD5A67" w:rsidRDefault="007D1567">
      <w:pPr>
        <w:pStyle w:val="ListBullet"/>
      </w:pPr>
      <w:r>
        <w:t>job_id</w:t>
      </w:r>
    </w:p>
    <w:p w:rsidR="00AD5A67" w:rsidRDefault="007D1567">
      <w:pPr>
        <w:pStyle w:val="ListBullet"/>
      </w:pPr>
      <w:r>
        <w:t>stage_name</w:t>
      </w:r>
    </w:p>
    <w:p w:rsidR="00AD5A67" w:rsidRDefault="007D1567">
      <w:pPr>
        <w:pStyle w:val="ListBullet"/>
      </w:pPr>
      <w:r>
        <w:t>event_type</w:t>
      </w:r>
    </w:p>
    <w:p w:rsidR="00AD5A67" w:rsidRDefault="007D1567">
      <w:pPr>
        <w:pStyle w:val="ListBullet"/>
      </w:pPr>
      <w:r>
        <w:t>event_ts_utc</w:t>
      </w:r>
    </w:p>
    <w:p w:rsidR="00AD5A67" w:rsidRDefault="007D1567">
      <w:pPr>
        <w:pStyle w:val="ListBullet"/>
      </w:pPr>
      <w:r>
        <w:t>duration_ms</w:t>
      </w:r>
    </w:p>
    <w:p w:rsidR="00AD5A67" w:rsidRDefault="007D1567">
      <w:pPr>
        <w:pStyle w:val="ListBullet"/>
      </w:pPr>
      <w:r>
        <w:t>status</w:t>
      </w:r>
    </w:p>
    <w:p w:rsidR="00AD5A67" w:rsidRDefault="007D1567">
      <w:pPr>
        <w:pStyle w:val="ListBullet"/>
      </w:pPr>
      <w:r>
        <w:t>branch</w:t>
      </w:r>
    </w:p>
    <w:p w:rsidR="00AD5A67" w:rsidRDefault="007D1567">
      <w:pPr>
        <w:pStyle w:val="ListBullet"/>
      </w:pPr>
      <w:r>
        <w:lastRenderedPageBreak/>
        <w:t>commit_sha</w:t>
      </w:r>
    </w:p>
    <w:p w:rsidR="00AD5A67" w:rsidRDefault="007D1567">
      <w:pPr>
        <w:pStyle w:val="ListBullet"/>
      </w:pPr>
      <w:r>
        <w:t>actor</w:t>
      </w:r>
    </w:p>
    <w:p w:rsidR="00AD5A67" w:rsidRDefault="007D1567">
      <w:pPr>
        <w:pStyle w:val="ListBullet"/>
      </w:pPr>
      <w:r>
        <w:t>environment</w:t>
      </w:r>
    </w:p>
    <w:p w:rsidR="00AD5A67" w:rsidRDefault="007D1567">
      <w:pPr>
        <w:pStyle w:val="ListBullet"/>
      </w:pPr>
      <w:r>
        <w:t>retry_count</w:t>
      </w:r>
    </w:p>
    <w:p w:rsidR="00AD5A67" w:rsidRDefault="007D1567">
      <w:pPr>
        <w:pStyle w:val="ListBullet"/>
      </w:pPr>
      <w:r>
        <w:t>failure_signature</w:t>
      </w:r>
    </w:p>
    <w:p w:rsidR="00AD5A67" w:rsidRDefault="007D1567">
      <w:pPr>
        <w:pStyle w:val="ListBullet"/>
      </w:pPr>
      <w:r>
        <w:t>log_excerpt_hash</w:t>
      </w:r>
    </w:p>
    <w:p w:rsidR="00AD5A67" w:rsidRDefault="007D1567">
      <w:pPr>
        <w:pStyle w:val="ListBullet"/>
      </w:pPr>
      <w:r>
        <w:t>metadata_version</w:t>
      </w:r>
    </w:p>
    <w:p w:rsidR="00AD5A67" w:rsidRDefault="007D1567">
      <w:r>
        <w:t>This makes different CI sources comparable at the scori</w:t>
      </w:r>
      <w:r>
        <w:t>ng and reporting layers.</w:t>
      </w:r>
    </w:p>
    <w:p w:rsidR="00AD5A67" w:rsidRDefault="007D1567">
      <w:pPr>
        <w:pStyle w:val="Heading1"/>
      </w:pPr>
      <w:r>
        <w:t>8. Ingestion and Processing Flow</w:t>
      </w:r>
    </w:p>
    <w:p w:rsidR="00AD5A67" w:rsidRDefault="007D1567">
      <w:r>
        <w:t>The end-to-end flow works as follows:</w:t>
      </w:r>
    </w:p>
    <w:p w:rsidR="00AD5A67" w:rsidRDefault="007D1567">
      <w:pPr>
        <w:pStyle w:val="ListNumber"/>
      </w:pPr>
      <w:r>
        <w:t>A payload arrives through a supported endpoint.</w:t>
      </w:r>
    </w:p>
    <w:p w:rsidR="00AD5A67" w:rsidRDefault="007D1567">
      <w:pPr>
        <w:pStyle w:val="ListNumber"/>
      </w:pPr>
      <w:r>
        <w:t>The system validates the input.</w:t>
      </w:r>
    </w:p>
    <w:p w:rsidR="00AD5A67" w:rsidRDefault="007D1567">
      <w:pPr>
        <w:pStyle w:val="ListNumber"/>
      </w:pPr>
      <w:r>
        <w:t>If needed, a source mapper converts it to normalized events.</w:t>
      </w:r>
    </w:p>
    <w:p w:rsidR="00AD5A67" w:rsidRDefault="007D1567">
      <w:pPr>
        <w:pStyle w:val="ListNumber"/>
      </w:pPr>
      <w:r>
        <w:t xml:space="preserve">Duplicate events </w:t>
      </w:r>
      <w:r>
        <w:t>are detected and skipped.</w:t>
      </w:r>
    </w:p>
    <w:p w:rsidR="00AD5A67" w:rsidRDefault="007D1567">
      <w:pPr>
        <w:pStyle w:val="ListNumber"/>
      </w:pPr>
      <w:r>
        <w:t>Events are stored in the database.</w:t>
      </w:r>
    </w:p>
    <w:p w:rsidR="00AD5A67" w:rsidRDefault="007D1567">
      <w:pPr>
        <w:pStyle w:val="ListNumber"/>
      </w:pPr>
      <w:r>
        <w:t>Run aggregates are updated.</w:t>
      </w:r>
    </w:p>
    <w:p w:rsidR="00AD5A67" w:rsidRDefault="007D1567">
      <w:pPr>
        <w:pStyle w:val="ListNumber"/>
      </w:pPr>
      <w:r>
        <w:t>The scoring engine evaluates risk.</w:t>
      </w:r>
    </w:p>
    <w:p w:rsidR="00AD5A67" w:rsidRDefault="007D1567">
      <w:pPr>
        <w:pStyle w:val="ListNumber"/>
      </w:pPr>
      <w:r>
        <w:t>The result is persisted as a risk assessment.</w:t>
      </w:r>
    </w:p>
    <w:p w:rsidR="00AD5A67" w:rsidRDefault="007D1567">
      <w:pPr>
        <w:pStyle w:val="ListNumber"/>
      </w:pPr>
      <w:r>
        <w:t>An audit log entry is written.</w:t>
      </w:r>
    </w:p>
    <w:p w:rsidR="00AD5A67" w:rsidRDefault="007D1567">
      <w:pPr>
        <w:pStyle w:val="ListNumber"/>
      </w:pPr>
      <w:r>
        <w:t xml:space="preserve">The result becomes visible through API and dashboard </w:t>
      </w:r>
      <w:r>
        <w:t>endpoints.</w:t>
      </w:r>
    </w:p>
    <w:p w:rsidR="00AD5A67" w:rsidRDefault="007D1567">
      <w:pPr>
        <w:pStyle w:val="Heading1"/>
      </w:pPr>
      <w:r>
        <w:t>9. Risk Scoring Logic</w:t>
      </w:r>
    </w:p>
    <w:p w:rsidR="00AD5A67" w:rsidRDefault="007D1567">
      <w:r>
        <w:t>The scoring engine is deterministic and rule-based.</w:t>
      </w:r>
    </w:p>
    <w:p w:rsidR="00AD5A67" w:rsidRDefault="007D1567">
      <w:pPr>
        <w:pStyle w:val="Heading2"/>
      </w:pPr>
      <w:r>
        <w:t>Inputs Considered</w:t>
      </w:r>
    </w:p>
    <w:p w:rsidR="00AD5A67" w:rsidRDefault="007D1567">
      <w:pPr>
        <w:pStyle w:val="ListBullet"/>
      </w:pPr>
      <w:r>
        <w:t>failed event count</w:t>
      </w:r>
    </w:p>
    <w:p w:rsidR="00AD5A67" w:rsidRDefault="007D1567">
      <w:pPr>
        <w:pStyle w:val="ListBullet"/>
      </w:pPr>
      <w:r>
        <w:t>retry count</w:t>
      </w:r>
    </w:p>
    <w:p w:rsidR="00AD5A67" w:rsidRDefault="007D1567">
      <w:pPr>
        <w:pStyle w:val="ListBullet"/>
      </w:pPr>
      <w:r>
        <w:t>maximum stage duration</w:t>
      </w:r>
    </w:p>
    <w:p w:rsidR="00AD5A67" w:rsidRDefault="007D1567">
      <w:pPr>
        <w:pStyle w:val="ListBullet"/>
      </w:pPr>
      <w:r>
        <w:t>total run duration</w:t>
      </w:r>
    </w:p>
    <w:p w:rsidR="00AD5A67" w:rsidRDefault="007D1567">
      <w:pPr>
        <w:pStyle w:val="Heading2"/>
      </w:pPr>
      <w:r>
        <w:t>Score Range</w:t>
      </w:r>
    </w:p>
    <w:p w:rsidR="00AD5A67" w:rsidRDefault="007D1567">
      <w:pPr>
        <w:pStyle w:val="ListBullet"/>
      </w:pPr>
      <w:r>
        <w:t>0 to 100</w:t>
      </w:r>
    </w:p>
    <w:p w:rsidR="00AD5A67" w:rsidRDefault="007D1567">
      <w:pPr>
        <w:pStyle w:val="Heading2"/>
      </w:pPr>
      <w:r>
        <w:t>Recommendation Thresholds</w:t>
      </w:r>
    </w:p>
    <w:p w:rsidR="00AD5A67" w:rsidRDefault="007D1567">
      <w:pPr>
        <w:pStyle w:val="ListBullet"/>
      </w:pPr>
      <w:r>
        <w:t>0 to 49: deploy</w:t>
      </w:r>
    </w:p>
    <w:p w:rsidR="00AD5A67" w:rsidRDefault="007D1567">
      <w:pPr>
        <w:pStyle w:val="ListBullet"/>
      </w:pPr>
      <w:r>
        <w:t>50 to 69: canary</w:t>
      </w:r>
    </w:p>
    <w:p w:rsidR="00AD5A67" w:rsidRDefault="007D1567">
      <w:pPr>
        <w:pStyle w:val="ListBullet"/>
      </w:pPr>
      <w:r>
        <w:t>70 to 84: delay</w:t>
      </w:r>
    </w:p>
    <w:p w:rsidR="00AD5A67" w:rsidRDefault="007D1567">
      <w:pPr>
        <w:pStyle w:val="ListBullet"/>
      </w:pPr>
      <w:r>
        <w:t>85 to 100: block</w:t>
      </w:r>
    </w:p>
    <w:p w:rsidR="00AD5A67" w:rsidRDefault="007D1567">
      <w:pPr>
        <w:pStyle w:val="Heading2"/>
      </w:pPr>
      <w:r>
        <w:t>Confidence Output</w:t>
      </w:r>
    </w:p>
    <w:p w:rsidR="00AD5A67" w:rsidRDefault="007D1567">
      <w:r>
        <w:t>A confidence value is also calculated so the result is not only a score, but also a signal of how reliable that score is.</w:t>
      </w:r>
    </w:p>
    <w:p w:rsidR="00AD5A67" w:rsidRDefault="007D1567">
      <w:r>
        <w:lastRenderedPageBreak/>
        <w:t>This approach is explainable, testable, and easy to tune during early-stage adoptio</w:t>
      </w:r>
      <w:r>
        <w:t>n.</w:t>
      </w:r>
    </w:p>
    <w:p w:rsidR="00AD5A67" w:rsidRDefault="007D1567">
      <w:pPr>
        <w:pStyle w:val="Heading1"/>
      </w:pPr>
      <w:r>
        <w:t>10. Security, Governance, and Reliability</w:t>
      </w:r>
    </w:p>
    <w:p w:rsidR="00AD5A67" w:rsidRDefault="007D1567">
      <w:r>
        <w:t>The system includes multiple controls:</w:t>
      </w:r>
    </w:p>
    <w:p w:rsidR="00AD5A67" w:rsidRDefault="007D1567">
      <w:pPr>
        <w:pStyle w:val="Heading2"/>
      </w:pPr>
      <w:r>
        <w:t>Role-Based Access Control</w:t>
      </w:r>
    </w:p>
    <w:p w:rsidR="00AD5A67" w:rsidRDefault="007D1567">
      <w:r>
        <w:t>Protected endpoints require an `X-Role` header.</w:t>
      </w:r>
    </w:p>
    <w:p w:rsidR="00AD5A67" w:rsidRDefault="007D1567">
      <w:r>
        <w:t>Supported roles are:</w:t>
      </w:r>
    </w:p>
    <w:p w:rsidR="00AD5A67" w:rsidRDefault="007D1567">
      <w:pPr>
        <w:pStyle w:val="ListBullet"/>
      </w:pPr>
      <w:r>
        <w:t>viewer</w:t>
      </w:r>
    </w:p>
    <w:p w:rsidR="00AD5A67" w:rsidRDefault="007D1567">
      <w:pPr>
        <w:pStyle w:val="ListBullet"/>
      </w:pPr>
      <w:r>
        <w:t>operator</w:t>
      </w:r>
    </w:p>
    <w:p w:rsidR="00AD5A67" w:rsidRDefault="007D1567">
      <w:pPr>
        <w:pStyle w:val="ListBullet"/>
      </w:pPr>
      <w:r>
        <w:t>admin</w:t>
      </w:r>
    </w:p>
    <w:p w:rsidR="00AD5A67" w:rsidRDefault="007D1567">
      <w:pPr>
        <w:pStyle w:val="Heading2"/>
      </w:pPr>
      <w:r>
        <w:t>Optional API Key Enforcement</w:t>
      </w:r>
    </w:p>
    <w:p w:rsidR="00AD5A67" w:rsidRDefault="007D1567">
      <w:r>
        <w:t xml:space="preserve">If `APP_API_KEY` is </w:t>
      </w:r>
      <w:r>
        <w:t>configured, requests must include a matching `X-API-Key` header.</w:t>
      </w:r>
    </w:p>
    <w:p w:rsidR="00AD5A67" w:rsidRDefault="007D1567">
      <w:pPr>
        <w:pStyle w:val="Heading2"/>
      </w:pPr>
      <w:r>
        <w:t>Webhook Security</w:t>
      </w:r>
    </w:p>
    <w:p w:rsidR="00AD5A67" w:rsidRDefault="007D1567">
      <w:r>
        <w:t>GitHub Actions webhooks are protected using HMAC-SHA256 verification through the `X-Hub-Signature-256` header.</w:t>
      </w:r>
    </w:p>
    <w:p w:rsidR="00AD5A67" w:rsidRDefault="007D1567">
      <w:pPr>
        <w:pStyle w:val="Heading2"/>
      </w:pPr>
      <w:r>
        <w:t>Duplicate Delivery Protection</w:t>
      </w:r>
    </w:p>
    <w:p w:rsidR="00AD5A67" w:rsidRDefault="007D1567">
      <w:r>
        <w:t xml:space="preserve">Webhook delivery IDs are tracked </w:t>
      </w:r>
      <w:r>
        <w:t>to prevent repeated processing of the same request.</w:t>
      </w:r>
    </w:p>
    <w:p w:rsidR="00AD5A67" w:rsidRDefault="007D1567">
      <w:pPr>
        <w:pStyle w:val="Heading2"/>
      </w:pPr>
      <w:r>
        <w:t>Queue Metrics</w:t>
      </w:r>
    </w:p>
    <w:p w:rsidR="00AD5A67" w:rsidRDefault="007D1567">
      <w:pPr>
        <w:pStyle w:val="ListBullet"/>
      </w:pPr>
      <w:r>
        <w:t>queued</w:t>
      </w:r>
    </w:p>
    <w:p w:rsidR="00AD5A67" w:rsidRDefault="007D1567">
      <w:pPr>
        <w:pStyle w:val="ListBullet"/>
      </w:pPr>
      <w:r>
        <w:t>processed</w:t>
      </w:r>
    </w:p>
    <w:p w:rsidR="00AD5A67" w:rsidRDefault="007D1567">
      <w:pPr>
        <w:pStyle w:val="ListBullet"/>
      </w:pPr>
      <w:r>
        <w:t>failed</w:t>
      </w:r>
    </w:p>
    <w:p w:rsidR="00AD5A67" w:rsidRDefault="007D1567">
      <w:pPr>
        <w:pStyle w:val="ListBullet"/>
      </w:pPr>
      <w:r>
        <w:t>duplicate_deliveries</w:t>
      </w:r>
    </w:p>
    <w:p w:rsidR="00AD5A67" w:rsidRDefault="007D1567">
      <w:pPr>
        <w:pStyle w:val="ListBullet"/>
      </w:pPr>
      <w:r>
        <w:t>last_error</w:t>
      </w:r>
    </w:p>
    <w:p w:rsidR="00AD5A67" w:rsidRDefault="007D1567">
      <w:r>
        <w:t>These controls help ensure that only trusted and valid traffic is accepted and that background processing remains observable.</w:t>
      </w:r>
    </w:p>
    <w:p w:rsidR="00AD5A67" w:rsidRDefault="007D1567">
      <w:pPr>
        <w:pStyle w:val="Heading1"/>
      </w:pPr>
      <w:r>
        <w:t>11. Main</w:t>
      </w:r>
      <w:r>
        <w:t xml:space="preserve"> API Surface and Operational Outputs</w:t>
      </w:r>
    </w:p>
    <w:p w:rsidR="00AD5A67" w:rsidRDefault="007D1567">
      <w:pPr>
        <w:pStyle w:val="Heading2"/>
      </w:pPr>
      <w:r>
        <w:t>Health and Status</w:t>
      </w:r>
    </w:p>
    <w:p w:rsidR="00AD5A67" w:rsidRDefault="007D1567">
      <w:pPr>
        <w:pStyle w:val="ListBullet"/>
      </w:pPr>
      <w:r>
        <w:t>`GET /health`</w:t>
      </w:r>
    </w:p>
    <w:p w:rsidR="00AD5A67" w:rsidRDefault="007D1567">
      <w:pPr>
        <w:pStyle w:val="ListBullet"/>
      </w:pPr>
      <w:r>
        <w:t>`GET /status/checks`</w:t>
      </w:r>
    </w:p>
    <w:p w:rsidR="00AD5A67" w:rsidRDefault="007D1567">
      <w:pPr>
        <w:pStyle w:val="ListBullet"/>
      </w:pPr>
      <w:r>
        <w:t>`GET /status-ui`</w:t>
      </w:r>
    </w:p>
    <w:p w:rsidR="00AD5A67" w:rsidRDefault="007D1567">
      <w:pPr>
        <w:pStyle w:val="Heading2"/>
      </w:pPr>
      <w:r>
        <w:t>Ingestion and Scoring</w:t>
      </w:r>
    </w:p>
    <w:p w:rsidR="00AD5A67" w:rsidRDefault="007D1567">
      <w:pPr>
        <w:pStyle w:val="ListBullet"/>
      </w:pPr>
      <w:r>
        <w:t>`POST /ingest/events`</w:t>
      </w:r>
    </w:p>
    <w:p w:rsidR="00AD5A67" w:rsidRDefault="007D1567">
      <w:pPr>
        <w:pStyle w:val="ListBullet"/>
      </w:pPr>
      <w:r>
        <w:t>`POST /ingest/source-event`</w:t>
      </w:r>
    </w:p>
    <w:p w:rsidR="00AD5A67" w:rsidRDefault="007D1567">
      <w:pPr>
        <w:pStyle w:val="ListBullet"/>
      </w:pPr>
      <w:r>
        <w:t>`POST /score/run/{run_id}`</w:t>
      </w:r>
    </w:p>
    <w:p w:rsidR="00AD5A67" w:rsidRDefault="007D1567">
      <w:pPr>
        <w:pStyle w:val="ListBullet"/>
      </w:pPr>
      <w:r>
        <w:t>`POST /webhooks/github-actions`</w:t>
      </w:r>
    </w:p>
    <w:p w:rsidR="00AD5A67" w:rsidRDefault="007D1567">
      <w:pPr>
        <w:pStyle w:val="ListBullet"/>
      </w:pPr>
      <w:r>
        <w:lastRenderedPageBreak/>
        <w:t xml:space="preserve">`POST </w:t>
      </w:r>
      <w:r>
        <w:t>/webhooks/gitlab-ci`</w:t>
      </w:r>
    </w:p>
    <w:p w:rsidR="00AD5A67" w:rsidRDefault="007D1567">
      <w:pPr>
        <w:pStyle w:val="ListBullet"/>
      </w:pPr>
      <w:r>
        <w:t>`POST /webhooks/jenkins`</w:t>
      </w:r>
    </w:p>
    <w:p w:rsidR="00AD5A67" w:rsidRDefault="007D1567">
      <w:pPr>
        <w:pStyle w:val="Heading2"/>
      </w:pPr>
      <w:r>
        <w:t>Observability and Governance</w:t>
      </w:r>
    </w:p>
    <w:p w:rsidR="00AD5A67" w:rsidRDefault="007D1567">
      <w:pPr>
        <w:pStyle w:val="ListBullet"/>
      </w:pPr>
      <w:r>
        <w:t>`GET /queue/status`</w:t>
      </w:r>
    </w:p>
    <w:p w:rsidR="00AD5A67" w:rsidRDefault="007D1567">
      <w:pPr>
        <w:pStyle w:val="ListBullet"/>
      </w:pPr>
      <w:r>
        <w:t>`GET /runs`</w:t>
      </w:r>
    </w:p>
    <w:p w:rsidR="00AD5A67" w:rsidRDefault="007D1567">
      <w:pPr>
        <w:pStyle w:val="ListBullet"/>
      </w:pPr>
      <w:r>
        <w:t>`GET /assessments`</w:t>
      </w:r>
    </w:p>
    <w:p w:rsidR="00AD5A67" w:rsidRDefault="007D1567">
      <w:pPr>
        <w:pStyle w:val="ListBullet"/>
      </w:pPr>
      <w:r>
        <w:t>`GET /kpis`</w:t>
      </w:r>
    </w:p>
    <w:p w:rsidR="00AD5A67" w:rsidRDefault="007D1567">
      <w:pPr>
        <w:pStyle w:val="ListBullet"/>
      </w:pPr>
      <w:r>
        <w:t>`GET /audit-logs`</w:t>
      </w:r>
    </w:p>
    <w:p w:rsidR="00AD5A67" w:rsidRDefault="007D1567">
      <w:pPr>
        <w:pStyle w:val="Heading2"/>
      </w:pPr>
      <w:r>
        <w:t>Feedback</w:t>
      </w:r>
    </w:p>
    <w:p w:rsidR="00AD5A67" w:rsidRDefault="007D1567">
      <w:pPr>
        <w:pStyle w:val="ListBullet"/>
      </w:pPr>
      <w:r>
        <w:t>`POST /feedback/run/{run_id}`</w:t>
      </w:r>
    </w:p>
    <w:p w:rsidR="00AD5A67" w:rsidRDefault="007D1567">
      <w:r>
        <w:t>The verified runtime outputs include:</w:t>
      </w:r>
    </w:p>
    <w:p w:rsidR="00AD5A67" w:rsidRDefault="007D1567">
      <w:pPr>
        <w:pStyle w:val="ListBullet"/>
      </w:pPr>
      <w:r>
        <w:t>`/health` returning 200</w:t>
      </w:r>
      <w:r>
        <w:t xml:space="preserve"> for valid calls</w:t>
      </w:r>
    </w:p>
    <w:p w:rsidR="00AD5A67" w:rsidRDefault="007D1567">
      <w:pPr>
        <w:pStyle w:val="ListBullet"/>
      </w:pPr>
      <w:r>
        <w:t>`/status-ui` showing overall PASS/FAIL and last updated details</w:t>
      </w:r>
    </w:p>
    <w:p w:rsidR="00AD5A67" w:rsidRDefault="007D1567">
      <w:pPr>
        <w:pStyle w:val="ListBullet"/>
      </w:pPr>
      <w:r>
        <w:t>Swagger documentation available at `/docs`</w:t>
      </w:r>
    </w:p>
    <w:p w:rsidR="00AD5A67" w:rsidRDefault="007D1567">
      <w:pPr>
        <w:pStyle w:val="Heading2"/>
      </w:pPr>
      <w:r>
        <w:t>Verified Output Examples</w:t>
      </w:r>
    </w:p>
    <w:p w:rsidR="00AD5A67" w:rsidRDefault="007D1567">
      <w:pPr>
        <w:pStyle w:val="ListBullet"/>
      </w:pPr>
      <w:r>
        <w:t>`GET /health?ts=1776124800` returns `200` with:</w:t>
      </w:r>
    </w:p>
    <w:p w:rsidR="00AD5A67" w:rsidRDefault="007D1567">
      <w:r>
        <w:t>`{"status":"ok","project":"Autonomous CI/CD Pipeline Optimi</w:t>
      </w:r>
      <w:r>
        <w:t>zer"}`</w:t>
      </w:r>
    </w:p>
    <w:p w:rsidR="00AD5A67" w:rsidRDefault="007D1567">
      <w:pPr>
        <w:pStyle w:val="ListBullet"/>
      </w:pPr>
      <w:r>
        <w:t>`GET /status-ui?ts=1776124800` returns `200` and renders an operations dashboard with `OVERALL PASS` and `Last updated:` details.</w:t>
      </w:r>
    </w:p>
    <w:p w:rsidR="00AD5A67" w:rsidRDefault="007D1567">
      <w:pPr>
        <w:pStyle w:val="ListBullet"/>
      </w:pPr>
      <w:r>
        <w:t>`GET /health?ts=abc` returns `422`, which is expected validation behavior for an invalid integer query parameter.</w:t>
      </w:r>
    </w:p>
    <w:p w:rsidR="00AD5A67" w:rsidRDefault="007D1567">
      <w:pPr>
        <w:pStyle w:val="Heading2"/>
      </w:pPr>
      <w:r>
        <w:t>Scree</w:t>
      </w:r>
      <w:r>
        <w:t>nshot Evidence</w:t>
      </w:r>
    </w:p>
    <w:p w:rsidR="00AD5A67" w:rsidRDefault="007D1567">
      <w:pPr>
        <w:pStyle w:val="ListBullet"/>
      </w:pPr>
      <w:r>
        <w:t>Figure 1: Health endpoint success response</w:t>
      </w:r>
    </w:p>
    <w:p w:rsidR="00AD5A67" w:rsidRDefault="007D1567">
      <w:pPr>
        <w:pStyle w:val="ListBullet"/>
      </w:pPr>
      <w:r>
        <w:t>Figure 2: Status UI dashboard output</w:t>
      </w:r>
    </w:p>
    <w:p w:rsidR="00AD5A67" w:rsidRDefault="007D1567">
      <w:pPr>
        <w:pStyle w:val="ListBullet"/>
      </w:pPr>
      <w:r>
        <w:t>Figure 3: Swagger validation behavior for query parameter input</w:t>
      </w:r>
    </w:p>
    <w:p w:rsidR="00AD5A67" w:rsidRDefault="00AD5A67"/>
    <w:p w:rsidR="00AD5A67" w:rsidRDefault="007D1567">
      <w:r>
        <w:rPr>
          <w:b/>
        </w:rPr>
        <w:t>Screenshot Evidence</w:t>
      </w:r>
    </w:p>
    <w:p w:rsidR="00AD5A67" w:rsidRDefault="007D1567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67" w:rsidRDefault="007D1567">
      <w:pPr>
        <w:jc w:val="center"/>
      </w:pPr>
      <w:r>
        <w:rPr>
          <w:i/>
          <w:color w:val="5A6473"/>
          <w:sz w:val="19"/>
        </w:rPr>
        <w:t>Figure 1. Verified health endpoint success response</w:t>
      </w:r>
    </w:p>
    <w:p w:rsidR="00AD5A67" w:rsidRDefault="007D156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ui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67" w:rsidRDefault="007D1567">
      <w:pPr>
        <w:jc w:val="center"/>
      </w:pPr>
      <w:r>
        <w:rPr>
          <w:i/>
          <w:color w:val="5A6473"/>
          <w:sz w:val="19"/>
        </w:rPr>
        <w:t xml:space="preserve">Figure 2. Verified </w:t>
      </w:r>
      <w:r>
        <w:rPr>
          <w:i/>
          <w:color w:val="5A6473"/>
          <w:sz w:val="19"/>
        </w:rPr>
        <w:t>status UI dashboard output</w:t>
      </w:r>
    </w:p>
    <w:p w:rsidR="00AD5A67" w:rsidRDefault="007D1567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validation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67" w:rsidRDefault="007D1567">
      <w:pPr>
        <w:jc w:val="center"/>
      </w:pPr>
      <w:r>
        <w:rPr>
          <w:i/>
          <w:color w:val="5A6473"/>
          <w:sz w:val="19"/>
        </w:rPr>
        <w:t>Figure 3. Verified Swagger validation output for invalid query input</w:t>
      </w:r>
    </w:p>
    <w:p w:rsidR="00AD5A67" w:rsidRDefault="00AD5A67"/>
    <w:p w:rsidR="00AD5A67" w:rsidRDefault="007D1567">
      <w:pPr>
        <w:pStyle w:val="Heading1"/>
      </w:pPr>
      <w:r>
        <w:t>12. Current Limitations and Production Roadmap</w:t>
      </w:r>
    </w:p>
    <w:p w:rsidR="00AD5A67" w:rsidRDefault="007D1567">
      <w:pPr>
        <w:pStyle w:val="Heading2"/>
      </w:pPr>
      <w:r>
        <w:t>Current MVP Limitations</w:t>
      </w:r>
    </w:p>
    <w:p w:rsidR="00AD5A67" w:rsidRDefault="007D1567">
      <w:pPr>
        <w:pStyle w:val="ListBullet"/>
      </w:pPr>
      <w:r>
        <w:t>queue stats are in-memory and reset after restart</w:t>
      </w:r>
    </w:p>
    <w:p w:rsidR="00AD5A67" w:rsidRDefault="007D1567">
      <w:pPr>
        <w:pStyle w:val="ListBullet"/>
      </w:pPr>
      <w:r>
        <w:t xml:space="preserve">SQLite is suitable for MVP use, but </w:t>
      </w:r>
      <w:r>
        <w:t>not production scale</w:t>
      </w:r>
    </w:p>
    <w:p w:rsidR="00AD5A67" w:rsidRDefault="007D1567">
      <w:pPr>
        <w:pStyle w:val="ListBullet"/>
      </w:pPr>
      <w:r>
        <w:t>scoring is rule-based rather than ML-adaptive</w:t>
      </w:r>
    </w:p>
    <w:p w:rsidR="00AD5A67" w:rsidRDefault="007D1567">
      <w:pPr>
        <w:pStyle w:val="ListBullet"/>
      </w:pPr>
      <w:r>
        <w:t>deep historical analytics are still basic</w:t>
      </w:r>
    </w:p>
    <w:p w:rsidR="00AD5A67" w:rsidRDefault="007D1567">
      <w:pPr>
        <w:pStyle w:val="Heading2"/>
      </w:pPr>
      <w:r>
        <w:t>Production Roadmap</w:t>
      </w:r>
    </w:p>
    <w:p w:rsidR="00AD5A67" w:rsidRDefault="007D1567">
      <w:pPr>
        <w:pStyle w:val="ListBullet"/>
      </w:pPr>
      <w:r>
        <w:t>migrate to a managed relational database</w:t>
      </w:r>
    </w:p>
    <w:p w:rsidR="00AD5A67" w:rsidRDefault="007D1567">
      <w:pPr>
        <w:pStyle w:val="ListBullet"/>
      </w:pPr>
      <w:r>
        <w:t>move queue processing to Redis, RabbitMQ, or a similar broker</w:t>
      </w:r>
    </w:p>
    <w:p w:rsidR="00AD5A67" w:rsidRDefault="007D1567">
      <w:pPr>
        <w:pStyle w:val="ListBullet"/>
      </w:pPr>
      <w:r>
        <w:t xml:space="preserve">introduce multi-worker </w:t>
      </w:r>
      <w:r>
        <w:t>processing and retry policies</w:t>
      </w:r>
    </w:p>
    <w:p w:rsidR="00AD5A67" w:rsidRDefault="007D1567">
      <w:pPr>
        <w:pStyle w:val="ListBullet"/>
      </w:pPr>
      <w:r>
        <w:t>add profile-based thresholds per team or repository</w:t>
      </w:r>
    </w:p>
    <w:p w:rsidR="00AD5A67" w:rsidRDefault="007D1567">
      <w:pPr>
        <w:pStyle w:val="ListBullet"/>
      </w:pPr>
      <w:r>
        <w:t>expand historical analytics and trend reporting</w:t>
      </w:r>
    </w:p>
    <w:p w:rsidR="00AD5A67" w:rsidRDefault="007D1567">
      <w:pPr>
        <w:pStyle w:val="ListBullet"/>
      </w:pPr>
      <w:r>
        <w:t>introduce model-assisted scoring after enough labeled feedback is available</w:t>
      </w:r>
    </w:p>
    <w:p w:rsidR="00AD5A67" w:rsidRDefault="007D1567">
      <w:r>
        <w:t>Autonomous CI/CD Pipeline Optimizer is a secure, e</w:t>
      </w:r>
      <w:r>
        <w:t>xplainable, API-first CI/CD decision-support platform that helps teams reduce release risk, improve pipeline reliability, and make faster deployment decisions using normalized telemetry, scoring, dashboards, KPIs, and auditable recommendations.</w:t>
      </w:r>
    </w:p>
    <w:p w:rsidR="00AD5A67" w:rsidRDefault="00AD5A67"/>
    <w:p w:rsidR="00AD5A67" w:rsidRDefault="007D1567">
      <w:r>
        <w:br w:type="page"/>
      </w:r>
    </w:p>
    <w:sectPr w:rsidR="00AD5A6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567"/>
    <w:rsid w:val="00AA1D8D"/>
    <w:rsid w:val="00AD5A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584E"/>
  <w14:defaultImageDpi w14:val="300"/>
  <w15:docId w15:val="{6A3593BD-A31E-436D-ACA3-498C862A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2D0F85-F90B-4C8F-9ADC-301510DC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2026-04-14T06:52:00Z</dcterms:modified>
  <cp:category/>
</cp:coreProperties>
</file>